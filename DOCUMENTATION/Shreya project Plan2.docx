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455C" w14:textId="77777777" w:rsidR="00411AC2" w:rsidRPr="00411AC2" w:rsidRDefault="00411AC2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11AC2">
        <w:rPr>
          <w:rFonts w:ascii="Times New Roman" w:hAnsi="Times New Roman" w:cs="Times New Roman"/>
          <w:sz w:val="32"/>
          <w:szCs w:val="32"/>
        </w:rPr>
        <w:t>Online Medication and Prescription Tracker</w:t>
      </w:r>
    </w:p>
    <w:p w14:paraId="174FBB07" w14:textId="3166B78C" w:rsidR="004D4C7B" w:rsidRDefault="00A41190">
      <w:pPr>
        <w:pStyle w:val="Heading1"/>
        <w:rPr>
          <w:rFonts w:ascii="Times New Roman" w:hAnsi="Times New Roman" w:cs="Times New Roman"/>
        </w:rPr>
      </w:pPr>
      <w:r w:rsidRPr="00411AC2">
        <w:rPr>
          <w:rFonts w:ascii="Times New Roman" w:hAnsi="Times New Roman" w:cs="Times New Roman"/>
        </w:rPr>
        <w:t>Frontend Project Plan – Dashboard &amp; Landing Page</w:t>
      </w:r>
    </w:p>
    <w:p w14:paraId="6B236B8F" w14:textId="77777777" w:rsidR="00411AC2" w:rsidRDefault="00411AC2" w:rsidP="00411AC2"/>
    <w:p w14:paraId="2B0D360E" w14:textId="7782148E" w:rsidR="00411AC2" w:rsidRDefault="00411AC2" w:rsidP="00411A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1AC2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1FFD5A52" w14:textId="77777777" w:rsidR="00411AC2" w:rsidRPr="00411AC2" w:rsidRDefault="00411AC2" w:rsidP="00411AC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1AC2">
        <w:rPr>
          <w:rFonts w:ascii="Times New Roman" w:hAnsi="Times New Roman" w:cs="Times New Roman"/>
          <w:sz w:val="24"/>
          <w:szCs w:val="24"/>
          <w:lang w:val="en-IN"/>
        </w:rPr>
        <w:t>Patients often forget to take medicines on time or misplace prescriptions due to lack of a proper tracking system. Manual methods like paper notes and memory-based reminders are unreliable and can lead to missed doses and health risks.</w:t>
      </w:r>
    </w:p>
    <w:p w14:paraId="557ECB49" w14:textId="77777777" w:rsidR="00411AC2" w:rsidRPr="00411AC2" w:rsidRDefault="00411AC2" w:rsidP="00411AC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1AC2">
        <w:rPr>
          <w:rFonts w:ascii="Times New Roman" w:hAnsi="Times New Roman" w:cs="Times New Roman"/>
          <w:sz w:val="24"/>
          <w:szCs w:val="24"/>
          <w:lang w:val="en-IN"/>
        </w:rPr>
        <w:t>This project aims to develop an online medication and prescription tracker with a simple landing page and dashboard where users can store prescriptions, set medicine reminders, and track their medication schedule easily, improving adherence and overall health management.</w:t>
      </w:r>
    </w:p>
    <w:p w14:paraId="3141F3B3" w14:textId="77777777" w:rsidR="00411AC2" w:rsidRPr="00411AC2" w:rsidRDefault="00411AC2" w:rsidP="00411A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C6A8B9" w14:textId="1CC019D1" w:rsidR="004D4C7B" w:rsidRDefault="00411AC2">
      <w:pPr>
        <w:pStyle w:val="Heading2"/>
      </w:pPr>
      <w:r w:rsidRPr="00C44298">
        <w:rPr>
          <w:rFonts w:ascii="Times New Roman" w:hAnsi="Times New Roman" w:cs="Times New Roman"/>
          <w:sz w:val="24"/>
          <w:szCs w:val="24"/>
        </w:rPr>
        <w:t>1.</w:t>
      </w:r>
      <w:r w:rsidR="00A41190" w:rsidRPr="00C44298">
        <w:rPr>
          <w:rFonts w:ascii="Times New Roman" w:hAnsi="Times New Roman" w:cs="Times New Roman"/>
          <w:sz w:val="24"/>
          <w:szCs w:val="24"/>
        </w:rPr>
        <w:t xml:space="preserve"> Project Overview</w:t>
      </w:r>
      <w:r w:rsidR="00C44298">
        <w:t>:</w:t>
      </w:r>
    </w:p>
    <w:p w14:paraId="2843AF5A" w14:textId="7A091EFA" w:rsidR="004D4C7B" w:rsidRDefault="00A41190">
      <w:r>
        <w:t>Objective: Design and develop a responsive frontend including a landing page and user dashboard.</w:t>
      </w:r>
      <w:r>
        <w:br/>
        <w:t>Technologies:  CSS, JavaScript, Reac</w:t>
      </w:r>
      <w:r w:rsidR="00411AC2">
        <w:t>t</w:t>
      </w:r>
      <w:r>
        <w:br/>
        <w:t>Target Users: End users, admin users.</w:t>
      </w:r>
      <w:r>
        <w:br/>
      </w:r>
    </w:p>
    <w:p w14:paraId="47AAE9FC" w14:textId="5A94E272" w:rsidR="004D4C7B" w:rsidRDefault="00A41190">
      <w:pPr>
        <w:pStyle w:val="Heading2"/>
      </w:pPr>
      <w:r w:rsidRPr="00C44298">
        <w:rPr>
          <w:rFonts w:ascii="Times New Roman" w:hAnsi="Times New Roman" w:cs="Times New Roman"/>
          <w:sz w:val="24"/>
          <w:szCs w:val="24"/>
        </w:rPr>
        <w:t>2. Scope of Work</w:t>
      </w:r>
      <w:r w:rsidR="00C44298">
        <w:t>:</w:t>
      </w:r>
    </w:p>
    <w:p w14:paraId="437841F3" w14:textId="2F57588B" w:rsidR="00C44298" w:rsidRDefault="00C44298" w:rsidP="00C44298">
      <w:r>
        <w:t>•The system shall allow users to create secure accounts to manage personal medication and prescription data.</w:t>
      </w:r>
    </w:p>
    <w:p w14:paraId="7786DD11" w14:textId="44ECA403" w:rsidR="00C44298" w:rsidRDefault="00C44298" w:rsidP="00C44298">
      <w:r>
        <w:t>•The system shall provide functionality to add, update, and remove medication details such as name, dosage, frequency, and duration.</w:t>
      </w:r>
    </w:p>
    <w:p w14:paraId="0BDBD48F" w14:textId="455CE6EC" w:rsidR="00C44298" w:rsidRDefault="00C44298" w:rsidP="00C44298">
      <w:r>
        <w:t>•The system shall support uploading and viewing digital prescriptions in a structured format.</w:t>
      </w:r>
    </w:p>
    <w:p w14:paraId="0B761D56" w14:textId="1813D1CA" w:rsidR="00C44298" w:rsidRDefault="00C44298" w:rsidP="00C44298">
      <w:r>
        <w:t>•The system shall enable users to schedule medications based on time and receive reminder notifications accordingly.</w:t>
      </w:r>
    </w:p>
    <w:p w14:paraId="4D50263C" w14:textId="4B63F4FE" w:rsidR="00C44298" w:rsidRDefault="00C44298" w:rsidP="00C44298">
      <w:r>
        <w:t>•The system shall maintain a history of active and completed medications for future reference.</w:t>
      </w:r>
    </w:p>
    <w:p w14:paraId="16D7BC44" w14:textId="54BAA078" w:rsidR="00C44298" w:rsidRDefault="00C44298" w:rsidP="00C44298">
      <w:r>
        <w:t>•The system shall restrict access to prescription data through authentication and role-based permissions.</w:t>
      </w:r>
    </w:p>
    <w:p w14:paraId="6D5E48D4" w14:textId="16AB0086" w:rsidR="00C44298" w:rsidRDefault="00C44298" w:rsidP="00C44298">
      <w:r>
        <w:t>•The system shall allow caregivers or authorized users to view medication schedules if permission is granted.</w:t>
      </w:r>
    </w:p>
    <w:p w14:paraId="551CDBD5" w14:textId="393FE1DB" w:rsidR="00C44298" w:rsidRDefault="00C44298" w:rsidP="00C44298">
      <w:r>
        <w:lastRenderedPageBreak/>
        <w:t>•The system shall handle basic input validation to prevent incomplete or incorrect medication entries.</w:t>
      </w:r>
    </w:p>
    <w:p w14:paraId="4F2A6D18" w14:textId="62C86BD8" w:rsidR="00C44298" w:rsidRDefault="00C44298" w:rsidP="00C44298">
      <w:r>
        <w:t>•The system shall provide a simple and accessible user interface suitable for users of different age groups.</w:t>
      </w:r>
    </w:p>
    <w:p w14:paraId="6D134E17" w14:textId="3DDE1CC7" w:rsidR="00C44298" w:rsidRPr="00C44298" w:rsidRDefault="00C44298" w:rsidP="00C44298">
      <w:r>
        <w:t>•The system shall operate as a support tool for medication tracking and shall not provide medical advice or diagnosis.</w:t>
      </w:r>
    </w:p>
    <w:p w14:paraId="0EB937C0" w14:textId="77777777" w:rsidR="00C44298" w:rsidRPr="00C44298" w:rsidRDefault="00C44298" w:rsidP="00C44298"/>
    <w:p w14:paraId="74890406" w14:textId="3D20C8C4" w:rsid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3.Tools and Technologies:</w:t>
      </w:r>
    </w:p>
    <w:p w14:paraId="5A9E3169" w14:textId="1C12C240" w:rsidR="00C44298" w:rsidRPr="00C44298" w:rsidRDefault="00C44298" w:rsidP="00C442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 xml:space="preserve">Frontend: React </w:t>
      </w:r>
      <w:r>
        <w:rPr>
          <w:rFonts w:ascii="Times New Roman" w:hAnsi="Times New Roman" w:cs="Times New Roman"/>
          <w:sz w:val="24"/>
          <w:szCs w:val="24"/>
        </w:rPr>
        <w:t>,CSS,JS</w:t>
      </w:r>
    </w:p>
    <w:p w14:paraId="19F4DC0F" w14:textId="5D35D025" w:rsidR="00C44298" w:rsidRPr="00C44298" w:rsidRDefault="00C44298" w:rsidP="00C44298">
      <w:pPr>
        <w:pStyle w:val="ListParagraph"/>
      </w:pPr>
    </w:p>
    <w:p w14:paraId="2A5DA3FD" w14:textId="738238BF" w:rsidR="004D4C7B" w:rsidRP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4</w:t>
      </w:r>
      <w:r w:rsidR="00A41190" w:rsidRPr="00C44298">
        <w:rPr>
          <w:rFonts w:ascii="Times New Roman" w:hAnsi="Times New Roman" w:cs="Times New Roman"/>
          <w:sz w:val="24"/>
          <w:szCs w:val="24"/>
        </w:rPr>
        <w:t>. Deliverables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68D894" w14:textId="77777777" w:rsidR="004D4C7B" w:rsidRDefault="00A41190">
      <w:r>
        <w:t>- Responsive landing page</w:t>
      </w:r>
      <w:r>
        <w:br/>
        <w:t>- Functional dashboard UI</w:t>
      </w:r>
      <w:r>
        <w:br/>
        <w:t>- Reusable components</w:t>
      </w:r>
      <w:r>
        <w:br/>
        <w:t>- Documentation</w:t>
      </w:r>
      <w:r>
        <w:br/>
      </w:r>
    </w:p>
    <w:p w14:paraId="0249A466" w14:textId="5DBEF410" w:rsidR="004D4C7B" w:rsidRPr="00C44298" w:rsidRDefault="00C4429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44298">
        <w:rPr>
          <w:rFonts w:ascii="Times New Roman" w:hAnsi="Times New Roman" w:cs="Times New Roman"/>
          <w:sz w:val="24"/>
          <w:szCs w:val="24"/>
        </w:rPr>
        <w:t>5</w:t>
      </w:r>
      <w:r w:rsidR="00A41190" w:rsidRPr="00C44298">
        <w:rPr>
          <w:rFonts w:ascii="Times New Roman" w:hAnsi="Times New Roman" w:cs="Times New Roman"/>
          <w:sz w:val="24"/>
          <w:szCs w:val="24"/>
        </w:rPr>
        <w:t>. Testing Plan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348F7B" w14:textId="77777777" w:rsidR="004D4C7B" w:rsidRDefault="00A41190">
      <w:r>
        <w:t>- Cross‑browser testing</w:t>
      </w:r>
      <w:r>
        <w:br/>
      </w:r>
      <w:r>
        <w:t>- Mobile responsiveness</w:t>
      </w:r>
      <w:r>
        <w:br/>
        <w:t>- Performance testing</w:t>
      </w:r>
      <w:r>
        <w:br/>
        <w:t>- UI/UX testing</w:t>
      </w:r>
      <w:r>
        <w:br/>
      </w:r>
    </w:p>
    <w:p w14:paraId="116CBC31" w14:textId="54655293" w:rsidR="004D4C7B" w:rsidRDefault="00BF09C5" w:rsidP="00BF09C5">
      <w:r w:rsidRPr="00BF09C5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lastRenderedPageBreak/>
        <w:t>6.Flow Chart:</w:t>
      </w:r>
      <w:r w:rsidR="00C44298" w:rsidRPr="00BF09C5">
        <w:rPr>
          <w:b/>
          <w:bCs/>
        </w:rPr>
        <w:br/>
      </w:r>
      <w:r>
        <w:rPr>
          <w:noProof/>
        </w:rPr>
        <w:drawing>
          <wp:inline distT="0" distB="0" distL="0" distR="0" wp14:anchorId="45BEF773" wp14:editId="2E5A6D24">
            <wp:extent cx="5943600" cy="5520055"/>
            <wp:effectExtent l="0" t="0" r="0" b="4445"/>
            <wp:docPr id="99896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ED64" w14:textId="77777777" w:rsidR="00BF09C5" w:rsidRDefault="00BF09C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F09C5">
        <w:rPr>
          <w:rFonts w:ascii="Times New Roman" w:hAnsi="Times New Roman" w:cs="Times New Roman"/>
          <w:sz w:val="24"/>
          <w:szCs w:val="24"/>
        </w:rPr>
        <w:t>7. Milestone 1:</w:t>
      </w:r>
    </w:p>
    <w:p w14:paraId="362558AA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Landing page</w:t>
      </w:r>
    </w:p>
    <w:p w14:paraId="51C750EA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UI design</w:t>
      </w:r>
    </w:p>
    <w:p w14:paraId="66781512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Responsive layout</w:t>
      </w:r>
    </w:p>
    <w:p w14:paraId="07667BFD" w14:textId="247DC6FF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Navigation bar</w:t>
      </w:r>
    </w:p>
    <w:p w14:paraId="01AF50D0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Features section</w:t>
      </w:r>
    </w:p>
    <w:p w14:paraId="3DBBDC02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Login page</w:t>
      </w:r>
    </w:p>
    <w:p w14:paraId="6AF40527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Register page</w:t>
      </w:r>
    </w:p>
    <w:p w14:paraId="2E76A480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lastRenderedPageBreak/>
        <w:t>Patient authentication UI</w:t>
      </w:r>
    </w:p>
    <w:p w14:paraId="18919BBE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Form validation</w:t>
      </w:r>
    </w:p>
    <w:p w14:paraId="25108850" w14:textId="77777777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Input fields</w:t>
      </w:r>
    </w:p>
    <w:p w14:paraId="6E7537C5" w14:textId="7375AF94" w:rsidR="00BF09C5" w:rsidRP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Buttons</w:t>
      </w:r>
    </w:p>
    <w:p w14:paraId="21E97E4C" w14:textId="77777777" w:rsidR="00BF09C5" w:rsidRDefault="00BF09C5" w:rsidP="00BF09C5">
      <w:pPr>
        <w:numPr>
          <w:ilvl w:val="0"/>
          <w:numId w:val="14"/>
        </w:numPr>
        <w:rPr>
          <w:lang w:val="en-IN"/>
        </w:rPr>
      </w:pPr>
      <w:r w:rsidRPr="00BF09C5">
        <w:rPr>
          <w:lang w:val="en-IN"/>
        </w:rPr>
        <w:t>Styling</w:t>
      </w:r>
    </w:p>
    <w:p w14:paraId="41752F5E" w14:textId="77777777" w:rsidR="000145A5" w:rsidRDefault="000145A5" w:rsidP="000145A5">
      <w:pPr>
        <w:ind w:left="720"/>
        <w:rPr>
          <w:lang w:val="en-IN"/>
        </w:rPr>
      </w:pPr>
    </w:p>
    <w:p w14:paraId="12816F49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>Milestone 2</w:t>
      </w:r>
    </w:p>
    <w:p w14:paraId="0A96ED42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>Patient login page</w:t>
      </w:r>
    </w:p>
    <w:p w14:paraId="5B18B71F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 xml:space="preserve">Patient dashboard </w:t>
      </w:r>
    </w:p>
    <w:p w14:paraId="5E35F84D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>My prescription page</w:t>
      </w:r>
    </w:p>
    <w:p w14:paraId="57838C38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>Today's medicine page</w:t>
      </w:r>
    </w:p>
    <w:p w14:paraId="6CA72FE9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 xml:space="preserve">Medicine status in caregiver dashboard </w:t>
      </w:r>
    </w:p>
    <w:p w14:paraId="64E5E93D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>Milestone 3:</w:t>
      </w:r>
    </w:p>
    <w:p w14:paraId="6331C311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>Patient's health report</w:t>
      </w:r>
    </w:p>
    <w:p w14:paraId="07155153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 xml:space="preserve">Patient's appointment </w:t>
      </w:r>
    </w:p>
    <w:p w14:paraId="57DD9114" w14:textId="77777777" w:rsidR="000145A5" w:rsidRPr="000145A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>APPOINTMENT schedule</w:t>
      </w:r>
    </w:p>
    <w:p w14:paraId="4521E40B" w14:textId="6A138162" w:rsidR="000145A5" w:rsidRPr="00BF09C5" w:rsidRDefault="000145A5" w:rsidP="000145A5">
      <w:pPr>
        <w:ind w:left="720"/>
        <w:rPr>
          <w:lang w:val="en-IN"/>
        </w:rPr>
      </w:pPr>
      <w:r w:rsidRPr="000145A5">
        <w:rPr>
          <w:lang w:val="en-IN"/>
        </w:rPr>
        <w:t>Contact doctor button in caregiver dashboard</w:t>
      </w:r>
    </w:p>
    <w:p w14:paraId="61C28FC2" w14:textId="370DCC79" w:rsidR="00BF09C5" w:rsidRPr="00BF09C5" w:rsidRDefault="00BF09C5" w:rsidP="00BF09C5">
      <w:pPr>
        <w:ind w:left="360"/>
        <w:rPr>
          <w:lang w:val="en-IN"/>
        </w:rPr>
      </w:pPr>
    </w:p>
    <w:p w14:paraId="7E981DDE" w14:textId="77777777" w:rsidR="00BF09C5" w:rsidRPr="00BF09C5" w:rsidRDefault="00BF09C5" w:rsidP="00BF09C5"/>
    <w:p w14:paraId="137C63B8" w14:textId="01081EEB" w:rsidR="004D4C7B" w:rsidRPr="0097184F" w:rsidRDefault="00A4119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7184F">
        <w:rPr>
          <w:rFonts w:ascii="Times New Roman" w:hAnsi="Times New Roman" w:cs="Times New Roman"/>
          <w:sz w:val="24"/>
          <w:szCs w:val="24"/>
        </w:rPr>
        <w:t>8. Conclusion</w:t>
      </w:r>
      <w:r w:rsidR="0097184F">
        <w:rPr>
          <w:rFonts w:ascii="Times New Roman" w:hAnsi="Times New Roman" w:cs="Times New Roman"/>
          <w:sz w:val="24"/>
          <w:szCs w:val="24"/>
        </w:rPr>
        <w:t>:</w:t>
      </w:r>
    </w:p>
    <w:p w14:paraId="260A3B00" w14:textId="77777777" w:rsidR="004D4C7B" w:rsidRDefault="00A41190">
      <w:r>
        <w:t>This plan ensures structured development of the frontend dashboard and landing page with clear milestones and deliverables.</w:t>
      </w:r>
    </w:p>
    <w:sectPr w:rsidR="004D4C7B" w:rsidSect="0041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97CE3"/>
    <w:multiLevelType w:val="hybridMultilevel"/>
    <w:tmpl w:val="78FA8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3393F"/>
    <w:multiLevelType w:val="hybridMultilevel"/>
    <w:tmpl w:val="BE74F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72166"/>
    <w:multiLevelType w:val="hybridMultilevel"/>
    <w:tmpl w:val="EE749E46"/>
    <w:lvl w:ilvl="0" w:tplc="2964268E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F2FB2"/>
    <w:multiLevelType w:val="multilevel"/>
    <w:tmpl w:val="140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5464F"/>
    <w:multiLevelType w:val="hybridMultilevel"/>
    <w:tmpl w:val="9E940ACA"/>
    <w:lvl w:ilvl="0" w:tplc="2964268E">
      <w:numFmt w:val="bullet"/>
      <w:lvlText w:val="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458151">
    <w:abstractNumId w:val="8"/>
  </w:num>
  <w:num w:numId="2" w16cid:durableId="761679497">
    <w:abstractNumId w:val="6"/>
  </w:num>
  <w:num w:numId="3" w16cid:durableId="2054689475">
    <w:abstractNumId w:val="5"/>
  </w:num>
  <w:num w:numId="4" w16cid:durableId="1403940595">
    <w:abstractNumId w:val="4"/>
  </w:num>
  <w:num w:numId="5" w16cid:durableId="318465098">
    <w:abstractNumId w:val="7"/>
  </w:num>
  <w:num w:numId="6" w16cid:durableId="337462549">
    <w:abstractNumId w:val="3"/>
  </w:num>
  <w:num w:numId="7" w16cid:durableId="1517576270">
    <w:abstractNumId w:val="2"/>
  </w:num>
  <w:num w:numId="8" w16cid:durableId="1673099636">
    <w:abstractNumId w:val="1"/>
  </w:num>
  <w:num w:numId="9" w16cid:durableId="1944678850">
    <w:abstractNumId w:val="0"/>
  </w:num>
  <w:num w:numId="10" w16cid:durableId="1628195211">
    <w:abstractNumId w:val="10"/>
  </w:num>
  <w:num w:numId="11" w16cid:durableId="798380321">
    <w:abstractNumId w:val="13"/>
  </w:num>
  <w:num w:numId="12" w16cid:durableId="568467003">
    <w:abstractNumId w:val="11"/>
  </w:num>
  <w:num w:numId="13" w16cid:durableId="1404836486">
    <w:abstractNumId w:val="9"/>
  </w:num>
  <w:num w:numId="14" w16cid:durableId="14927155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A56"/>
    <w:rsid w:val="000145A5"/>
    <w:rsid w:val="00034616"/>
    <w:rsid w:val="0006063C"/>
    <w:rsid w:val="0015074B"/>
    <w:rsid w:val="0029639D"/>
    <w:rsid w:val="00326F90"/>
    <w:rsid w:val="003A5FF9"/>
    <w:rsid w:val="00411AC2"/>
    <w:rsid w:val="004D4C7B"/>
    <w:rsid w:val="0097184F"/>
    <w:rsid w:val="00AA1D8D"/>
    <w:rsid w:val="00B47730"/>
    <w:rsid w:val="00BF09C5"/>
    <w:rsid w:val="00C442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807F3"/>
  <w14:defaultImageDpi w14:val="300"/>
  <w15:docId w15:val="{37B25577-52CF-4BDA-BA6F-340DA9A3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Badri</cp:lastModifiedBy>
  <cp:revision>3</cp:revision>
  <dcterms:created xsi:type="dcterms:W3CDTF">2026-02-18T12:53:00Z</dcterms:created>
  <dcterms:modified xsi:type="dcterms:W3CDTF">2026-03-24T14:12:00Z</dcterms:modified>
  <cp:category/>
</cp:coreProperties>
</file>